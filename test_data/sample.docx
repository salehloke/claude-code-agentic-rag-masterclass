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Document</w:t>
      </w:r>
    </w:p>
    <w:p>
      <w:r>
        <w:t>This demonstrates docling converting DOCX elements.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